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360"/>
      </w:pPr>
      <w:r>
        <w:t xml:space="preserve">{date}</w:t>
      </w:r>
    </w:p>
    <w:p>
      <w:pPr>
        <w:spacing w:after="0"/>
      </w:pPr>
      <w:r>
        <w:rPr>
          <w:b/>
          <w:bCs/>
        </w:rPr>
        <w:t xml:space="preserve">EINGILBERT C. BENOLIRAO, Dev.Ed.D.</w:t>
      </w:r>
    </w:p>
    <w:p>
      <w:pPr>
        <w:spacing w:after="0"/>
      </w:pPr>
      <w:r>
        <w:t xml:space="preserve">Campus Director</w:t>
      </w:r>
    </w:p>
    <w:p>
      <w:pPr>
        <w:spacing w:after="360"/>
      </w:pPr>
      <w:r>
        <w:t xml:space="preserve">This University</w:t>
      </w:r>
    </w:p>
    <w:p>
      <w:pPr>
        <w:spacing w:after="240"/>
      </w:pPr>
      <w:r>
        <w:rPr>
          <w:b/>
          <w:bCs/>
        </w:rPr>
        <w:t xml:space="preserve">Sir:</w:t>
      </w:r>
    </w:p>
    <w:p>
      <w:pPr>
        <w:spacing w:after="240"/>
        <w:ind w:firstLine="720"/>
        <w:jc w:val="both"/>
      </w:pPr>
      <w:r>
        <w:t xml:space="preserve">Submitting herewith is the Official list of </w:t>
      </w:r>
      <w:r>
        <w:rPr>
          <w:b/>
          <w:bCs/>
        </w:rPr>
        <w:t xml:space="preserve">Academic Champions</w:t>
      </w:r>
      <w:r>
        <w:t xml:space="preserve"> of the </w:t>
      </w:r>
      <w:r>
        <w:rPr>
          <w:b/>
          <w:bCs/>
          <w:u w:val="single"/>
        </w:rPr>
        <w:t xml:space="preserve">Bachelor of Science in Information Technology</w:t>
      </w:r>
      <w:r>
        <w:t xml:space="preserve"> based on </w:t>
      </w:r>
      <w:r>
        <w:rPr>
          <w:b/>
          <w:bCs/>
          <w:u w:val="single"/>
        </w:rPr>
        <w:t xml:space="preserve">{semester}</w:t>
      </w:r>
      <w:r>
        <w:t xml:space="preserve">, AY </w:t>
      </w:r>
      <w:r>
        <w:rPr>
          <w:b/>
          <w:bCs/>
          <w:u w:val="single"/>
        </w:rPr>
        <w:t xml:space="preserve">{ay}</w:t>
      </w:r>
      <w:r>
        <w:t xml:space="preserve"> ratings as specified below: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3240"/>
        <w:gridCol w:w="1620"/>
        <w:gridCol w:w="1620"/>
        <w:gridCol w:w="1260"/>
      </w:tblGrid>
      <w:tr>
        <w:trPr>
          <w:cantSplit/>
          <w:tblHeader/>
        </w:trPr>
        <w:tc>
          <w:tcPr>
            <w:tcW w:w="1620" w:type="dxa"/>
            <w:shd w:val="clear" w:color="auto" w:fill="EAF1DD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Program/ Year/Section</w:t>
            </w:r>
          </w:p>
        </w:tc>
        <w:tc>
          <w:tcPr>
            <w:tcW w:w="3240" w:type="dxa"/>
            <w:shd w:val="clear" w:color="auto" w:fill="EAF1DD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Class Adviser</w:t>
            </w:r>
          </w:p>
        </w:tc>
        <w:tc>
          <w:tcPr>
            <w:tcW w:w="1620" w:type="dxa"/>
            <w:shd w:val="clear" w:color="auto" w:fill="EAF1DD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Total No. of Students</w:t>
            </w:r>
          </w:p>
        </w:tc>
        <w:tc>
          <w:tcPr>
            <w:tcW w:w="1620" w:type="dxa"/>
            <w:shd w:val="clear" w:color="auto" w:fill="EAF1DD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No. of Academic Champions</w:t>
            </w:r>
          </w:p>
        </w:tc>
        <w:tc>
          <w:tcPr>
            <w:tcW w:w="1260" w:type="dxa"/>
            <w:shd w:val="clear" w:color="auto" w:fill="C4D79B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%</w:t>
            </w:r>
          </w:p>
        </w:tc>
      </w:tr>
      <w:tr>
        <w:trPr>
          <w:cantSplit/>
        </w:trPr>
        <w:tc>
          <w:tcPr>
            <w:tcW w:w="1620" w:type="dxa"/>
            <w:vAlign w:val="center"/>
          </w:tcPr>
          <w:p>
            <w:pPr>
              <w:spacing w:after="0"/>
              <w:jc w:val="center"/>
            </w:pPr>
            <w:r>
              <w:t xml:space="preserve">{#summaryRows}{program}</w:t>
            </w:r>
          </w:p>
        </w:tc>
        <w:tc>
          <w:tcPr>
            <w:tcW w:w="3240" w:type="dxa"/>
            <w:vAlign w:val="center"/>
          </w:tcPr>
          <w:p>
            <w:pPr>
              <w:spacing w:after="0"/>
              <w:jc w:val="left"/>
            </w:pPr>
            <w:r>
              <w:t xml:space="preserve">{adviser}</w:t>
            </w:r>
          </w:p>
        </w:tc>
        <w:tc>
          <w:tcPr>
            <w:tcW w:w="1620" w:type="dxa"/>
            <w:vAlign w:val="center"/>
          </w:tcPr>
          <w:p>
            <w:pPr>
              <w:spacing w:after="0"/>
              <w:jc w:val="center"/>
            </w:pPr>
            <w:r>
              <w:t xml:space="preserve">{totalStudents}</w:t>
            </w:r>
          </w:p>
        </w:tc>
        <w:tc>
          <w:tcPr>
            <w:tcW w:w="1620" w:type="dxa"/>
            <w:vAlign w:val="center"/>
          </w:tcPr>
          <w:p>
            <w:pPr>
              <w:spacing w:after="0"/>
              <w:jc w:val="center"/>
            </w:pPr>
            <w:r>
              <w:t xml:space="preserve">{champions}</w:t>
            </w:r>
          </w:p>
        </w:tc>
        <w:tc>
          <w:tcPr>
            <w:tcW w:w="1260" w:type="dxa"/>
            <w:shd w:val="clear" w:color="auto" w:fill="C4D79B"/>
            <w:vAlign w:val="center"/>
          </w:tcPr>
          <w:p>
            <w:pPr>
              <w:spacing w:after="0"/>
              <w:jc w:val="center"/>
            </w:pPr>
            <w:r>
              <w:rPr>
                <w:i/>
                <w:iCs/>
              </w:rPr>
              <w:t xml:space="preserve">{percent}{/summaryRows}</w:t>
            </w:r>
          </w:p>
        </w:tc>
      </w:tr>
      <w:tr>
        <w:trPr>
          <w:cantSplit/>
        </w:trPr>
        <w:tc>
          <w:tcPr>
            <w:tcW w:w="1620" w:type="dxa"/>
            <w:shd w:val="clear" w:color="auto" w:fill="FFFFFF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240" w:type="dxa"/>
            <w:shd w:val="clear" w:color="auto" w:fill="FFFFFF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620" w:type="dxa"/>
            <w:shd w:val="clear" w:color="auto" w:fill="76923C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{grandTotalStudents}</w:t>
            </w:r>
          </w:p>
        </w:tc>
        <w:tc>
          <w:tcPr>
            <w:tcW w:w="1620" w:type="dxa"/>
            <w:shd w:val="clear" w:color="auto" w:fill="76923C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{grandTotalChampions}</w:t>
            </w:r>
          </w:p>
        </w:tc>
        <w:tc>
          <w:tcPr>
            <w:tcW w:w="1260" w:type="dxa"/>
            <w:shd w:val="clear" w:color="auto" w:fill="76923C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{grandPercent}</w:t>
            </w:r>
          </w:p>
        </w:tc>
      </w:tr>
    </w:tbl>
    <w:p>
      <w:pPr>
        <w:spacing w:after="120"/>
      </w:pPr>
    </w:p>
    <w:p>
      <w:pPr>
        <w:spacing w:after="240"/>
        <w:ind w:firstLine="720"/>
        <w:jc w:val="both"/>
      </w:pPr>
      <w:r>
        <w:t xml:space="preserve">These top performing students will be recognized on </w:t>
      </w:r>
      <w:r>
        <w:rPr>
          <w:b/>
          <w:bCs/>
          <w:u w:val="single"/>
        </w:rPr>
        <w:t xml:space="preserve">{recognitionDate}</w:t>
      </w:r>
      <w:r>
        <w:t xml:space="preserve"> during the </w:t>
      </w:r>
      <w:r>
        <w:rPr>
          <w:b/>
          <w:bCs/>
        </w:rPr>
        <w:t xml:space="preserve">{semester}</w:t>
      </w:r>
      <w:r>
        <w:t xml:space="preserve">, AY </w:t>
      </w:r>
      <w:r>
        <w:rPr>
          <w:b/>
          <w:bCs/>
        </w:rPr>
        <w:t xml:space="preserve">{ay}</w:t>
      </w:r>
      <w:r>
        <w:t xml:space="preserve"> Recognition Program dubbed as Champions’ Trail in the University: Academic Convocation with the theme, </w:t>
      </w:r>
      <w:r>
        <w:rPr>
          <w:b/>
          <w:bCs/>
          <w:i/>
          <w:iCs/>
        </w:rPr>
        <w:t xml:space="preserve">“{theme}”</w:t>
      </w:r>
      <w:r>
        <w:t xml:space="preserve"> and this will be attended by the faculty members and academic champions.</w:t>
      </w:r>
    </w:p>
    <w:p>
      <w:pPr>
        <w:spacing w:after="0"/>
      </w:pPr>
      <w:r>
        <w:t xml:space="preserve">{#highestGwaGroups}</w:t>
      </w:r>
    </w:p>
    <w:p>
      <w:pPr>
        <w:keepNext/>
        <w:spacing w:after="120"/>
        <w:ind w:firstLine="720"/>
        <w:jc w:val="both"/>
      </w:pPr>
      <w:r>
        <w:t xml:space="preserve">Furthermore, the college identified TOP 1 PERFORMING STUDENT per program as specified below:</w:t>
      </w:r>
    </w:p>
    <w:p>
      <w:pPr>
        <w:keepNext/>
        <w:tabs>
          <w:tab w:val="left" w:pos="1800"/>
        </w:tabs>
        <w:spacing w:after="120"/>
      </w:pPr>
      <w:r>
        <w:t xml:space="preserve">Recognition</w:t>
      </w:r>
      <w:r>
        <w:tab/>
      </w:r>
      <w:r>
        <w:t xml:space="preserve">: </w:t>
      </w:r>
      <w:r>
        <w:rPr>
          <w:b/>
          <w:bCs/>
          <w:u w:val="single"/>
        </w:rPr>
        <w:t xml:space="preserve">Highest GWA – All Year Levels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2700"/>
        <w:gridCol w:w="1600"/>
        <w:gridCol w:w="1000"/>
        <w:gridCol w:w="2760"/>
      </w:tblGrid>
      <w:tr>
        <w:trPr>
          <w:cantSplit/>
          <w:tblHeader/>
        </w:trPr>
        <w:tc>
          <w:tcPr>
            <w:tcW w:w="1300" w:type="dxa"/>
            <w:shd w:val="clear" w:color="auto" w:fill="EAF1DD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Program</w:t>
            </w:r>
          </w:p>
        </w:tc>
        <w:tc>
          <w:tcPr>
            <w:tcW w:w="2700" w:type="dxa"/>
            <w:shd w:val="clear" w:color="auto" w:fill="EAF1DD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Name of Student</w:t>
            </w:r>
          </w:p>
        </w:tc>
        <w:tc>
          <w:tcPr>
            <w:tcW w:w="1600" w:type="dxa"/>
            <w:shd w:val="clear" w:color="auto" w:fill="EAF1DD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Year Level/ Section</w:t>
            </w:r>
          </w:p>
        </w:tc>
        <w:tc>
          <w:tcPr>
            <w:tcW w:w="1000" w:type="dxa"/>
            <w:shd w:val="clear" w:color="auto" w:fill="EAF1DD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GPA</w:t>
            </w:r>
          </w:p>
        </w:tc>
        <w:tc>
          <w:tcPr>
            <w:tcW w:w="2760" w:type="dxa"/>
            <w:shd w:val="clear" w:color="auto" w:fill="EAF1DD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What to receive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{#highestStudents}BSIT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{name}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{yearSection}</w:t>
            </w:r>
          </w:p>
        </w:tc>
        <w:tc>
          <w:tcPr>
            <w:tcW w:w="10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{gwa}</w:t>
            </w:r>
          </w:p>
        </w:tc>
        <w:tc>
          <w:tcPr>
            <w:tcW w:w="2760" w:type="dxa"/>
            <w:vAlign w:val="center"/>
          </w:tcPr>
          <w:p>
            <w:pPr>
              <w:spacing w:after="0"/>
              <w:jc w:val="center"/>
            </w:pPr>
            <w:r>
              <w:t xml:space="preserve">Medal and Cash Incentive{/highestStudents}</w:t>
            </w:r>
          </w:p>
        </w:tc>
      </w:tr>
    </w:tbl>
    <w:p>
      <w:pPr>
        <w:spacing w:after="120"/>
      </w:pPr>
    </w:p>
    <w:p>
      <w:pPr>
        <w:spacing w:after="0"/>
      </w:pPr>
      <w:r>
        <w:t xml:space="preserve">{/highestGwaGroups}</w:t>
      </w:r>
    </w:p>
    <w:p>
      <w:pPr>
        <w:spacing w:after="360"/>
        <w:ind w:firstLine="720"/>
        <w:jc w:val="both"/>
      </w:pPr>
      <w:r>
        <w:t xml:space="preserve">Attached herewith is the list of top performing students by section/class. May you find this correct and in order. Thank you and God bless.</w:t>
      </w:r>
    </w:p>
    <w:tbl>
      <w:tblPr>
        <w:tblStyle w:val="TableGrid"/>
        <w:tblW w:w="936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vAlign w:val="center"/>
          </w:tcPr>
          <w:p>
            <w:pPr>
              <w:spacing w:after="0"/>
              <w:jc w:val="left"/>
            </w:pPr>
            <w:r>
              <w:t xml:space="preserve">Very truly yours,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/>
                <w:iCs/>
              </w:rPr>
              <w:t xml:space="preserve">Reviewed by:</w:t>
            </w:r>
          </w:p>
        </w:tc>
      </w:tr>
      <w:tr>
        <w:trPr>
          <w:cantSplit/>
        </w:trPr>
        <w:tc>
          <w:tcPr>
            <w:tcW w:w="4680" w:type="dxa"/>
            <w:vAlign w:val="center"/>
          </w:tcPr>
          <w:p>
            <w:pPr>
              <w:spacing w:after="480"/>
              <w:jc w:val="left"/>
            </w:pPr>
          </w:p>
        </w:tc>
        <w:tc>
          <w:tcPr>
            <w:tcW w:w="4680" w:type="dxa"/>
            <w:vAlign w:val="center"/>
          </w:tcPr>
          <w:p>
            <w:pPr>
              <w:spacing w:after="480"/>
              <w:jc w:val="left"/>
            </w:pPr>
          </w:p>
        </w:tc>
      </w:tr>
      <w:tr>
        <w:trPr>
          <w:cantSplit/>
        </w:trPr>
        <w:tc>
          <w:tcPr>
            <w:tcW w:w="468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u w:val="single"/>
              </w:rPr>
              <w:t xml:space="preserve">CHRISTINE JOY A. TOMOL, Ph. D.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u w:val="single"/>
              </w:rPr>
              <w:t xml:space="preserve">FRITZ D. BACALSO, MSME</w:t>
            </w:r>
          </w:p>
        </w:tc>
      </w:tr>
      <w:tr>
        <w:trPr>
          <w:cantSplit/>
        </w:trPr>
        <w:tc>
          <w:tcPr>
            <w:tcW w:w="4680" w:type="dxa"/>
            <w:vAlign w:val="center"/>
          </w:tcPr>
          <w:p>
            <w:pPr>
              <w:spacing w:after="0"/>
              <w:jc w:val="left"/>
            </w:pPr>
            <w:r>
              <w:t xml:space="preserve">Chairperson, BSIT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jc w:val="center"/>
            </w:pPr>
            <w:r>
              <w:t xml:space="preserve">Dean, COTE</w:t>
            </w:r>
          </w:p>
        </w:tc>
      </w:tr>
    </w:tbl>
    <w:p>
      <w:pPr>
        <w:spacing w:after="240"/>
      </w:pPr>
    </w:p>
    <w:p>
      <w:pPr>
        <w:keepNext/>
        <w:spacing w:after="480"/>
      </w:pPr>
      <w:r>
        <w:rPr>
          <w:b/>
          <w:bCs/>
          <w:i/>
          <w:iCs/>
        </w:rPr>
        <w:t xml:space="preserve">Certified correct and in order:</w:t>
      </w:r>
    </w:p>
    <w:p>
      <w:pPr>
        <w:keepNext/>
        <w:spacing w:after="0"/>
        <w:jc w:val="center"/>
      </w:pPr>
      <w:r>
        <w:rPr>
          <w:b/>
          <w:bCs/>
          <w:u w:val="single"/>
        </w:rPr>
        <w:t xml:space="preserve">FITZGERALD C. KINTANAR, Ed.D.</w:t>
      </w:r>
    </w:p>
    <w:p>
      <w:pPr>
        <w:spacing w:after="240"/>
        <w:jc w:val="center"/>
      </w:pPr>
      <w:r>
        <w:t xml:space="preserve">Dean of Instruction</w:t>
      </w:r>
    </w:p>
    <w:p>
      <w:pPr>
        <w:keepNext/>
        <w:spacing w:after="480"/>
      </w:pPr>
      <w:r>
        <w:rPr>
          <w:b/>
          <w:bCs/>
          <w:i/>
          <w:iCs/>
        </w:rPr>
        <w:t xml:space="preserve">Approved:</w:t>
      </w:r>
    </w:p>
    <w:p>
      <w:pPr>
        <w:keepNext/>
        <w:spacing w:after="0"/>
        <w:jc w:val="center"/>
      </w:pPr>
      <w:r>
        <w:rPr>
          <w:b/>
          <w:bCs/>
          <w:u w:val="single"/>
        </w:rPr>
        <w:t xml:space="preserve">EINGILBERT C. BENOLIRAO, Dev.Ed.D.</w:t>
      </w:r>
    </w:p>
    <w:p>
      <w:pPr>
        <w:spacing w:after="0"/>
        <w:jc w:val="center"/>
      </w:pPr>
      <w:r>
        <w:t xml:space="preserve">Campus Director</w:t>
      </w:r>
    </w:p>
    <w:p>
      <w:pPr>
        <w:spacing w:after="0"/>
      </w:pPr>
      <w:r>
        <w:br w:type="page"/>
      </w:r>
    </w:p>
    <w:p>
      <w:pPr>
        <w:spacing w:after="0"/>
      </w:pPr>
      <w:r>
        <w:t xml:space="preserve">{#sections}</w:t>
      </w:r>
    </w:p>
    <w:p>
      <w:pPr>
        <w:keepNext/>
        <w:tabs>
          <w:tab w:val="left" w:pos="6300"/>
        </w:tabs>
        <w:spacing w:before="360" w:after="0"/>
      </w:pPr>
      <w:r>
        <w:t xml:space="preserve">Course Year / Section: </w:t>
      </w:r>
      <w:r>
        <w:rPr>
          <w:b/>
          <w:bCs/>
          <w:u w:val="single"/>
        </w:rPr>
        <w:t xml:space="preserve">{sectionName}</w:t>
      </w:r>
      <w:r>
        <w:tab/>
      </w:r>
      <w:r>
        <w:t xml:space="preserve">No. of Students:</w:t>
      </w:r>
      <w:r>
        <w:rPr>
          <w:b/>
          <w:bCs/>
          <w:u w:val="single"/>
        </w:rPr>
        <w:t xml:space="preserve">{totalStudents}</w:t>
      </w:r>
    </w:p>
    <w:p>
      <w:pPr>
        <w:keepNext/>
        <w:tabs>
          <w:tab w:val="left" w:pos="2268"/>
        </w:tabs>
        <w:spacing w:after="120"/>
      </w:pPr>
      <w:r>
        <w:t xml:space="preserve">Adviser</w:t>
      </w:r>
      <w:r>
        <w:tab/>
      </w:r>
      <w:r>
        <w:t xml:space="preserve">: </w:t>
      </w:r>
      <w:r>
        <w:rPr>
          <w:u w:val="single"/>
        </w:rPr>
        <w:t xml:space="preserve">{adviser}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6192"/>
        <w:gridCol w:w="2160"/>
      </w:tblGrid>
      <w:tr>
        <w:trPr>
          <w:cantSplit/>
          <w:tblHeader/>
        </w:trPr>
        <w:tc>
          <w:tcPr>
            <w:tcW w:w="1008" w:type="dxa"/>
            <w:shd w:val="clear" w:color="auto" w:fill="F0F0F0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w="6192" w:type="dxa"/>
            <w:shd w:val="clear" w:color="auto" w:fill="F0F0F0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w="2160" w:type="dxa"/>
            <w:shd w:val="clear" w:color="auto" w:fill="F0F0F0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GWA</w:t>
            </w:r>
          </w:p>
        </w:tc>
      </w:tr>
      <w:tr>
        <w:trPr>
          <w:cantSplit/>
        </w:trPr>
        <w:tc>
          <w:tcPr>
            <w:tcW w:w="1008" w:type="dxa"/>
            <w:vAlign w:val="center"/>
          </w:tcPr>
          <w:p>
            <w:pPr>
              <w:spacing w:after="0"/>
              <w:jc w:val="center"/>
            </w:pPr>
            <w:r>
              <w:t xml:space="preserve">{#students}{no}</w:t>
            </w:r>
          </w:p>
        </w:tc>
        <w:tc>
          <w:tcPr>
            <w:tcW w:w="6192" w:type="dxa"/>
            <w:vAlign w:val="center"/>
          </w:tcPr>
          <w:p>
            <w:pPr>
              <w:spacing w:after="0"/>
              <w:jc w:val="center"/>
            </w:pPr>
            <w:r>
              <w:t xml:space="preserve">{name}</w:t>
            </w:r>
          </w:p>
        </w:tc>
        <w:tc>
          <w:tcPr>
            <w:tcW w:w="2160" w:type="dxa"/>
            <w:vAlign w:val="center"/>
          </w:tcPr>
          <w:p>
            <w:pPr>
              <w:spacing w:after="0"/>
              <w:jc w:val="center"/>
            </w:pPr>
            <w:r>
              <w:t xml:space="preserve">{gwa}{/students}</w:t>
            </w:r>
          </w:p>
        </w:tc>
      </w:tr>
    </w:tbl>
    <w:p>
      <w:pPr>
        <w:spacing w:after="0"/>
      </w:pPr>
      <w:r>
        <w:t xml:space="preserve">{/sections}</w:t>
      </w:r>
    </w:p>
    <w:p>
      <w:pPr>
        <w:spacing w:before="0" w:after="0" w:line="20" w:lineRule="exact"/>
        <w:rPr>
          <w:sz w:val="2"/>
        </w:rPr>
      </w:pPr>
    </w:p>
    <w:sectPr w:rsidR="000A71A1" w:rsidSect="00034616">
      <w:headerReference w:type="default" r:id="rId8"/>
      <w:footerReference w:type="default" r:id="rId9"/>
      <w:pgSz w:w="12240" w:h="15840"/>
      <w:pgMar w:top="2880" w:right="1440" w:bottom="1872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1B02" w14:textId="77777777" w:rsidR="00746EB7" w:rsidRDefault="00746EB7">
      <w:pPr>
        <w:spacing w:after="0" w:line="240" w:lineRule="auto"/>
      </w:pPr>
      <w:r>
        <w:separator/>
      </w:r>
    </w:p>
  </w:endnote>
  <w:endnote w:type="continuationSeparator" w:id="0">
    <w:p w14:paraId="14398B2B" w14:textId="77777777" w:rsidR="00746EB7" w:rsidRDefault="00746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F133" w14:textId="77777777" w:rsidR="000A71A1" w:rsidRDefault="00000000">
    <w:pPr>
      <w:pStyle w:val="Footer"/>
      <w:jc w:val="center"/>
    </w:pPr>
    <w:r>
      <w:rPr>
        <w:noProof/>
      </w:rPr>
      <w:drawing>
        <wp:inline distT="0" distB="0" distL="0" distR="0" wp14:anchorId="23DAD61F" wp14:editId="1D5528DF">
          <wp:extent cx="5943600" cy="693613"/>
          <wp:effectExtent l="0" t="0" r="0" b="0"/>
          <wp:docPr id="1308299577" name="Picture 1308299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6936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Footer"/>
      <w:spacing w:before="0" w:after="0"/>
      <w:jc w:val="center"/>
    </w:pPr>
    <w:r>
      <w:rPr>
        <w:i/>
        <w:sz w:val="16"/>
        <w:szCs w:val="16"/>
      </w:rPr>
      <w:t>Generated by ParseIT Hub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5B429" w14:textId="77777777" w:rsidR="00746EB7" w:rsidRDefault="00746EB7">
      <w:pPr>
        <w:spacing w:after="0" w:line="240" w:lineRule="auto"/>
      </w:pPr>
      <w:r>
        <w:separator/>
      </w:r>
    </w:p>
  </w:footnote>
  <w:footnote w:type="continuationSeparator" w:id="0">
    <w:p w14:paraId="329C09E4" w14:textId="77777777" w:rsidR="00746EB7" w:rsidRDefault="00746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9CAA" w14:textId="77777777" w:rsidR="000A71A1" w:rsidRDefault="00000000">
    <w:pPr>
      <w:pStyle w:val="Header"/>
      <w:jc w:val="center"/>
    </w:pPr>
    <w:r>
      <w:rPr>
        <w:noProof/>
      </w:rPr>
      <w:drawing>
        <wp:inline distT="0" distB="0" distL="0" distR="0" wp14:anchorId="212C26AA" wp14:editId="35D4129D">
          <wp:extent cx="5943600" cy="139883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yjourney-header-template-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3988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597484">
    <w:abstractNumId w:val="8"/>
  </w:num>
  <w:num w:numId="2" w16cid:durableId="897596221">
    <w:abstractNumId w:val="6"/>
  </w:num>
  <w:num w:numId="3" w16cid:durableId="759982872">
    <w:abstractNumId w:val="5"/>
  </w:num>
  <w:num w:numId="4" w16cid:durableId="615062734">
    <w:abstractNumId w:val="4"/>
  </w:num>
  <w:num w:numId="5" w16cid:durableId="489906785">
    <w:abstractNumId w:val="7"/>
  </w:num>
  <w:num w:numId="6" w16cid:durableId="147750614">
    <w:abstractNumId w:val="3"/>
  </w:num>
  <w:num w:numId="7" w16cid:durableId="1211457826">
    <w:abstractNumId w:val="2"/>
  </w:num>
  <w:num w:numId="8" w16cid:durableId="1699812280">
    <w:abstractNumId w:val="1"/>
  </w:num>
  <w:num w:numId="9" w16cid:durableId="181105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D8"/>
    <w:rsid w:val="00034616"/>
    <w:rsid w:val="0006063C"/>
    <w:rsid w:val="000A71A1"/>
    <w:rsid w:val="0015074B"/>
    <w:rsid w:val="0029639D"/>
    <w:rsid w:val="00326F90"/>
    <w:rsid w:val="0035543A"/>
    <w:rsid w:val="00423FB3"/>
    <w:rsid w:val="00746EB7"/>
    <w:rsid w:val="008750CB"/>
    <w:rsid w:val="00AA1D8D"/>
    <w:rsid w:val="00B37E92"/>
    <w:rsid w:val="00B41509"/>
    <w:rsid w:val="00B47730"/>
    <w:rsid w:val="00CB0664"/>
    <w:rsid w:val="00DD7112"/>
    <w:rsid w:val="00DE4C76"/>
    <w:rsid w:val="00F57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009D0"/>
  <w14:defaultImageDpi w14:val="300"/>
  <w15:docId w15:val="{1A16636B-06A8-4A71-B703-2EAF4CEA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Jade Lisondra</cp:lastModifiedBy>
  <cp:revision>4</cp:revision>
  <dcterms:created xsi:type="dcterms:W3CDTF">2013-12-23T23:15:00Z</dcterms:created>
  <dcterms:modified xsi:type="dcterms:W3CDTF">2026-09-30T11:37:00Z</dcterms:modified>
  <cp:category/>
</cp:coreProperties>
</file>