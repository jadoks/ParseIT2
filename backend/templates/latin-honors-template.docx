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</w:pPr>
      <w:r>
        <w:t xml:space="preserve">{date}</w:t>
      </w:r>
    </w:p>
    <w:p>
      <w:pPr>
        <w:spacing w:after="0"/>
      </w:pPr>
      <w:r>
        <w:rPr>
          <w:b/>
          <w:bCs/>
        </w:rPr>
        <w:t xml:space="preserve">EINGILBERT C. BENOLIRAO, Dev.Ed.D.</w:t>
      </w:r>
    </w:p>
    <w:p>
      <w:pPr>
        <w:spacing w:after="0"/>
      </w:pPr>
      <w:r>
        <w:t xml:space="preserve">Campus Director</w:t>
      </w:r>
    </w:p>
    <w:p>
      <w:pPr>
        <w:spacing w:after="360"/>
      </w:pPr>
      <w:r>
        <w:t xml:space="preserve">This University</w:t>
      </w:r>
    </w:p>
    <w:p>
      <w:pPr>
        <w:spacing w:after="0"/>
      </w:pPr>
      <w:r>
        <w:t xml:space="preserve">THRU:</w:t>
      </w:r>
    </w:p>
    <w:p>
      <w:pPr>
        <w:spacing w:after="0"/>
      </w:pPr>
      <w:r>
        <w:rPr>
          <w:b/>
          <w:bCs/>
        </w:rPr>
        <w:t xml:space="preserve">FITZGERALD C. KINTANAR, Dev.Ed.D</w:t>
      </w:r>
    </w:p>
    <w:p>
      <w:pPr>
        <w:spacing w:after="360"/>
      </w:pPr>
      <w:r>
        <w:t xml:space="preserve">Dean of Instruction</w:t>
      </w:r>
    </w:p>
    <w:p>
      <w:pPr>
        <w:spacing w:after="240"/>
      </w:pPr>
      <w:r>
        <w:t xml:space="preserve">Sir:</w:t>
      </w:r>
    </w:p>
    <w:p>
      <w:pPr>
        <w:spacing w:after="240"/>
        <w:jc w:val="both"/>
      </w:pPr>
      <w:r>
        <w:t xml:space="preserve">I am pleased to submit the list of candidates for Latin Honors for the Bachelor of Science in Information Technology for the Academic Year </w:t>
      </w:r>
      <w:r>
        <w:rPr>
          <w:b/>
          <w:bCs/>
        </w:rPr>
        <w:t xml:space="preserve">{schoolYear}</w:t>
      </w:r>
      <w:r>
        <w:t xml:space="preserve">. The said candidates have been carefully reviewed and verified in accordance with the university’s academic standards and guidelines.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176"/>
        <w:gridCol w:w="1440"/>
        <w:gridCol w:w="2880"/>
      </w:tblGrid>
      <w:tr>
        <w:trPr>
          <w:cantSplit/>
          <w:tblHeader/>
        </w:trPr>
        <w:tc>
          <w:tcPr>
            <w:tcW w:w="864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4176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144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GWA</w:t>
            </w:r>
          </w:p>
        </w:tc>
        <w:tc>
          <w:tcPr>
            <w:tcW w:w="288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Latin Honors</w:t>
            </w:r>
          </w:p>
        </w:tc>
      </w:tr>
      <w:tr>
        <w:trPr>
          <w:cantSplit/>
        </w:trPr>
        <w:tc>
          <w:tcPr>
            <w:tcW w:w="864" w:type="dxa"/>
            <w:vAlign w:val="center"/>
          </w:tcPr>
          <w:p>
            <w:pPr>
              <w:spacing w:after="0"/>
              <w:jc w:val="center"/>
            </w:pPr>
            <w:r>
              <w:t xml:space="preserve">{#students}{no}</w:t>
            </w:r>
          </w:p>
        </w:tc>
        <w:tc>
          <w:tcPr>
            <w:tcW w:w="4176" w:type="dxa"/>
            <w:vAlign w:val="center"/>
          </w:tcPr>
          <w:p>
            <w:pPr>
              <w:spacing w:after="0"/>
              <w:jc w:val="left"/>
            </w:pPr>
            <w:r>
              <w:t xml:space="preserve">{name}</w:t>
            </w:r>
          </w:p>
        </w:tc>
        <w:tc>
          <w:tcPr>
            <w:tcW w:w="1440" w:type="dxa"/>
            <w:vAlign w:val="center"/>
          </w:tcPr>
          <w:p>
            <w:pPr>
              <w:spacing w:after="0"/>
              <w:jc w:val="center"/>
            </w:pPr>
            <w:r>
              <w:t xml:space="preserve">{gwa}</w:t>
            </w:r>
          </w:p>
        </w:tc>
        <w:tc>
          <w:tcPr>
            <w:tcW w:w="2880" w:type="dxa"/>
            <w:vAlign w:val="center"/>
          </w:tcPr>
          <w:p>
            <w:pPr>
              <w:spacing w:after="0"/>
              <w:jc w:val="center"/>
            </w:pPr>
            <w:r>
              <w:t xml:space="preserve">{latinHonor}{/students}</w:t>
            </w:r>
          </w:p>
        </w:tc>
      </w:tr>
    </w:tbl>
    <w:p>
      <w:pPr>
        <w:spacing w:after="360"/>
      </w:pPr>
    </w:p>
    <w:p>
      <w:pPr>
        <w:keepNext/>
        <w:spacing w:after="240"/>
      </w:pPr>
      <w:r>
        <w:t xml:space="preserve">Should you have any questions or require further information, please do not hesitate to contact me.</w:t>
      </w:r>
    </w:p>
    <w:p>
      <w:pPr>
        <w:keepNext/>
        <w:spacing w:after="360"/>
      </w:pPr>
      <w:r>
        <w:t xml:space="preserve">Thank you for your attention to this matter.</w:t>
      </w:r>
    </w:p>
    <w:p>
      <w:pPr>
        <w:keepNext/>
        <w:spacing w:after="720"/>
      </w:pPr>
      <w:r>
        <w:t xml:space="preserve">Sincerely,</w:t>
      </w:r>
    </w:p>
    <w:p>
      <w:pPr>
        <w:keepNext/>
        <w:spacing w:after="0"/>
      </w:pPr>
      <w:r>
        <w:rPr>
          <w:b/>
          <w:bCs/>
        </w:rPr>
        <w:t xml:space="preserve">CHRISTINE JOY A TOMOL, Ph.D</w:t>
      </w:r>
    </w:p>
    <w:p>
      <w:pPr>
        <w:keepNext/>
        <w:spacing w:after="480"/>
      </w:pPr>
      <w:r>
        <w:t xml:space="preserve">Chairperson, BSIT Department</w:t>
      </w:r>
    </w:p>
    <w:p>
      <w:pPr>
        <w:keepNext/>
        <w:spacing w:after="720"/>
      </w:pPr>
      <w:r>
        <w:t xml:space="preserve">Noted by:</w:t>
      </w:r>
    </w:p>
    <w:p>
      <w:pPr>
        <w:keepNext/>
        <w:spacing w:after="0"/>
      </w:pPr>
      <w:r>
        <w:rPr>
          <w:b/>
          <w:bCs/>
        </w:rPr>
        <w:t xml:space="preserve">FRITZ D. BACALSO, Ph.D</w:t>
      </w:r>
    </w:p>
    <w:p>
      <w:pPr>
        <w:keepNext/>
        <w:spacing w:after="480"/>
      </w:pPr>
      <w:r>
        <w:t xml:space="preserve">Dean, College of Technology &amp; Engineering</w:t>
      </w:r>
    </w:p>
    <w:p>
      <w:pPr>
        <w:keepNext/>
        <w:spacing w:after="720"/>
      </w:pPr>
      <w:r>
        <w:t xml:space="preserve">Certified True and Correct:</w:t>
      </w:r>
    </w:p>
    <w:p>
      <w:pPr>
        <w:keepNext/>
        <w:spacing w:after="0"/>
      </w:pPr>
      <w:r>
        <w:rPr>
          <w:b/>
          <w:bCs/>
        </w:rPr>
        <w:t xml:space="preserve">Mrs. JOSEPHINE M. CABARDO</w:t>
      </w:r>
    </w:p>
    <w:p>
      <w:pPr>
        <w:spacing w:after="0"/>
      </w:pPr>
      <w:r>
        <w:t xml:space="preserve">Registrar</w:t>
      </w:r>
    </w:p>
    <w:sectPr w:rsidR="000A71A1" w:rsidSect="00034616">
      <w:headerReference w:type="default" r:id="rId8"/>
      <w:footerReference w:type="default" r:id="rId9"/>
      <w:pgSz w:w="12240" w:h="15840"/>
      <w:pgMar w:top="2880" w:right="1440" w:bottom="1872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1B02" w14:textId="77777777" w:rsidR="00746EB7" w:rsidRDefault="00746EB7">
      <w:pPr>
        <w:spacing w:after="0" w:line="240" w:lineRule="auto"/>
      </w:pPr>
      <w:r>
        <w:separator/>
      </w:r>
    </w:p>
  </w:endnote>
  <w:endnote w:type="continuationSeparator" w:id="0">
    <w:p w14:paraId="14398B2B" w14:textId="77777777" w:rsidR="00746EB7" w:rsidRDefault="00746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133" w14:textId="77777777" w:rsidR="000A71A1" w:rsidRDefault="00000000">
    <w:pPr>
      <w:pStyle w:val="Footer"/>
      <w:jc w:val="center"/>
    </w:pPr>
    <w:r>
      <w:rPr>
        <w:noProof/>
      </w:rPr>
      <w:drawing>
        <wp:inline distT="0" distB="0" distL="0" distR="0" wp14:anchorId="23DAD61F" wp14:editId="1D5528DF">
          <wp:extent cx="5943600" cy="693613"/>
          <wp:effectExtent l="0" t="0" r="0" b="0"/>
          <wp:docPr id="1308299577" name="Picture 1308299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936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Footer"/>
      <w:spacing w:before="0" w:after="0"/>
      <w:jc w:val="center"/>
    </w:pPr>
    <w:r>
      <w:rPr>
        <w:i/>
        <w:sz w:val="16"/>
        <w:szCs w:val="16"/>
      </w:rPr>
      <w:t>Generated by ParseIT Hub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B429" w14:textId="77777777" w:rsidR="00746EB7" w:rsidRDefault="00746EB7">
      <w:pPr>
        <w:spacing w:after="0" w:line="240" w:lineRule="auto"/>
      </w:pPr>
      <w:r>
        <w:separator/>
      </w:r>
    </w:p>
  </w:footnote>
  <w:footnote w:type="continuationSeparator" w:id="0">
    <w:p w14:paraId="329C09E4" w14:textId="77777777" w:rsidR="00746EB7" w:rsidRDefault="00746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9CAA" w14:textId="77777777" w:rsidR="000A71A1" w:rsidRDefault="00000000">
    <w:pPr>
      <w:pStyle w:val="Header"/>
      <w:jc w:val="center"/>
    </w:pPr>
    <w:r>
      <w:rPr>
        <w:noProof/>
      </w:rPr>
      <w:drawing>
        <wp:inline distT="0" distB="0" distL="0" distR="0" wp14:anchorId="212C26AA" wp14:editId="35D4129D">
          <wp:extent cx="5943600" cy="139883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yjourney-header-template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3988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597484">
    <w:abstractNumId w:val="8"/>
  </w:num>
  <w:num w:numId="2" w16cid:durableId="897596221">
    <w:abstractNumId w:val="6"/>
  </w:num>
  <w:num w:numId="3" w16cid:durableId="759982872">
    <w:abstractNumId w:val="5"/>
  </w:num>
  <w:num w:numId="4" w16cid:durableId="615062734">
    <w:abstractNumId w:val="4"/>
  </w:num>
  <w:num w:numId="5" w16cid:durableId="489906785">
    <w:abstractNumId w:val="7"/>
  </w:num>
  <w:num w:numId="6" w16cid:durableId="147750614">
    <w:abstractNumId w:val="3"/>
  </w:num>
  <w:num w:numId="7" w16cid:durableId="1211457826">
    <w:abstractNumId w:val="2"/>
  </w:num>
  <w:num w:numId="8" w16cid:durableId="1699812280">
    <w:abstractNumId w:val="1"/>
  </w:num>
  <w:num w:numId="9" w16cid:durableId="181105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8D8"/>
    <w:rsid w:val="00034616"/>
    <w:rsid w:val="0006063C"/>
    <w:rsid w:val="000A71A1"/>
    <w:rsid w:val="0015074B"/>
    <w:rsid w:val="0029639D"/>
    <w:rsid w:val="00326F90"/>
    <w:rsid w:val="0035543A"/>
    <w:rsid w:val="00423FB3"/>
    <w:rsid w:val="00746EB7"/>
    <w:rsid w:val="008750CB"/>
    <w:rsid w:val="00AA1D8D"/>
    <w:rsid w:val="00B37E92"/>
    <w:rsid w:val="00B41509"/>
    <w:rsid w:val="00B47730"/>
    <w:rsid w:val="00CB0664"/>
    <w:rsid w:val="00DD7112"/>
    <w:rsid w:val="00DE4C76"/>
    <w:rsid w:val="00F57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009D0"/>
  <w14:defaultImageDpi w14:val="300"/>
  <w15:docId w15:val="{1A16636B-06A8-4A71-B703-2EAF4CEA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Lisondra</cp:lastModifiedBy>
  <cp:revision>4</cp:revision>
  <dcterms:created xsi:type="dcterms:W3CDTF">2013-12-23T23:15:00Z</dcterms:created>
  <dcterms:modified xsi:type="dcterms:W3CDTF">2026-09-30T11:37:00Z</dcterms:modified>
  <cp:category/>
</cp:coreProperties>
</file>